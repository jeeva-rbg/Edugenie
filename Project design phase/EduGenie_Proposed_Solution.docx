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6A2182" w14:paraId="46A0FC62" w14:textId="77777777">
        <w:trPr>
          <w:jc w:val="center"/>
        </w:trPr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DA9B8" w14:textId="2BC9DA3D" w:rsidR="006A2182" w:rsidRDefault="006A2182" w:rsidP="006A2182">
            <w:pPr>
              <w:tabs>
                <w:tab w:val="left" w:pos="2352"/>
              </w:tabs>
            </w:pPr>
            <w:r>
              <w:rPr>
                <w:rFonts w:ascii="Calibri" w:hAnsi="Calibri"/>
                <w:b/>
                <w:sz w:val="20"/>
              </w:rPr>
              <w:t xml:space="preserve">Team ID: </w:t>
            </w:r>
            <w:r w:rsidRPr="006A2182">
              <w:rPr>
                <w:rFonts w:ascii="Calibri" w:hAnsi="Calibri"/>
                <w:b/>
                <w:sz w:val="20"/>
              </w:rPr>
              <w:t>6aba02338343c5cff06282d4</w:t>
            </w:r>
          </w:p>
        </w:tc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4CF48" w14:textId="33D9E365" w:rsidR="006A2182" w:rsidRDefault="006A2182" w:rsidP="006A2182"/>
        </w:tc>
      </w:tr>
      <w:tr w:rsidR="006A2182" w14:paraId="51C2CF8B" w14:textId="77777777">
        <w:trPr>
          <w:jc w:val="center"/>
        </w:trPr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F25ED" w14:textId="77777777" w:rsidR="006A2182" w:rsidRDefault="006A2182" w:rsidP="006A2182">
            <w:r>
              <w:rPr>
                <w:rFonts w:ascii="Calibri" w:hAnsi="Calibri"/>
                <w:b/>
                <w:sz w:val="20"/>
              </w:rPr>
              <w:t xml:space="preserve">Project Name: </w:t>
            </w:r>
            <w:r>
              <w:rPr>
                <w:rFonts w:ascii="Calibri" w:hAnsi="Calibri"/>
                <w:sz w:val="20"/>
              </w:rPr>
              <w:t>EduGenie AI Assistant</w:t>
            </w:r>
          </w:p>
        </w:tc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EC545" w14:textId="7664D46B" w:rsidR="006A2182" w:rsidRDefault="006A2182" w:rsidP="006A2182"/>
        </w:tc>
      </w:tr>
    </w:tbl>
    <w:p w14:paraId="39A0DB6B" w14:textId="77777777" w:rsidR="00583229" w:rsidRDefault="00583229">
      <w:pPr>
        <w:spacing w:after="240"/>
      </w:pPr>
    </w:p>
    <w:p w14:paraId="6B0E5C21" w14:textId="77777777" w:rsidR="00583229" w:rsidRDefault="00000000">
      <w:pPr>
        <w:spacing w:after="80"/>
      </w:pPr>
      <w:r>
        <w:rPr>
          <w:rFonts w:ascii="Calibri" w:hAnsi="Calibri"/>
          <w:b/>
          <w:color w:val="1B365D"/>
          <w:sz w:val="40"/>
        </w:rPr>
        <w:t>Project Design Phase: Proposed Solution</w:t>
      </w:r>
    </w:p>
    <w:p w14:paraId="20F14A0A" w14:textId="77777777" w:rsidR="00583229" w:rsidRDefault="00000000">
      <w:pPr>
        <w:spacing w:after="320"/>
      </w:pPr>
      <w:r>
        <w:rPr>
          <w:rFonts w:ascii="Calibri" w:hAnsi="Calibri"/>
          <w:i/>
          <w:color w:val="5C768D"/>
          <w:sz w:val="26"/>
        </w:rPr>
        <w:t>EduGenie: Google Gemini Powered Learning Assistant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864"/>
        <w:gridCol w:w="2880"/>
        <w:gridCol w:w="5616"/>
      </w:tblGrid>
      <w:tr w:rsidR="00583229" w14:paraId="287E3DD9" w14:textId="77777777">
        <w:trPr>
          <w:jc w:val="center"/>
        </w:trPr>
        <w:tc>
          <w:tcPr>
            <w:tcW w:w="86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21269" w14:textId="77777777" w:rsidR="00583229" w:rsidRDefault="00000000">
            <w:r>
              <w:rPr>
                <w:rFonts w:ascii="Calibri" w:hAnsi="Calibri"/>
                <w:b/>
                <w:color w:val="FFFFFF"/>
                <w:sz w:val="20"/>
              </w:rPr>
              <w:t>S.No.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92980" w14:textId="77777777" w:rsidR="00583229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Description Parameter</w:t>
            </w:r>
          </w:p>
        </w:tc>
        <w:tc>
          <w:tcPr>
            <w:tcW w:w="5616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E7CB" w14:textId="77777777" w:rsidR="00583229" w:rsidRDefault="00000000"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 w:rsidR="00583229" w14:paraId="77DB3B78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78547" w14:textId="77777777" w:rsidR="00583229" w:rsidRDefault="00000000">
            <w:r>
              <w:rPr>
                <w:rFonts w:ascii="Calibri" w:hAnsi="Calibri"/>
                <w:sz w:val="19"/>
              </w:rPr>
              <w:t>1.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0A74C" w14:textId="77777777" w:rsidR="00583229" w:rsidRDefault="00000000">
            <w:r>
              <w:rPr>
                <w:rFonts w:ascii="Calibri" w:hAnsi="Calibri"/>
                <w:b/>
                <w:sz w:val="19"/>
              </w:rPr>
              <w:t>Problem Statement</w:t>
            </w:r>
            <w:r>
              <w:rPr>
                <w:rFonts w:ascii="Calibri" w:hAnsi="Calibri"/>
                <w:b/>
                <w:sz w:val="19"/>
              </w:rPr>
              <w:br/>
              <w:t>(Problem to be solved)</w:t>
            </w:r>
          </w:p>
        </w:tc>
        <w:tc>
          <w:tcPr>
            <w:tcW w:w="56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ED26C" w14:textId="77777777" w:rsidR="00583229" w:rsidRDefault="00000000">
            <w:r>
              <w:rPr>
                <w:rFonts w:ascii="Calibri" w:hAnsi="Calibri"/>
                <w:sz w:val="19"/>
              </w:rPr>
              <w:t>Students face significant hurdles with fragmented learning tools, delayed academic support, and high costs of personalized tutoring. Existing platforms lack unified AI assistance that seamlessly combines direct Q&amp;A, simplified concept breakdowns, automated practice quiz generation, long text summarization, and personalized learning roadmaps.</w:t>
            </w:r>
          </w:p>
        </w:tc>
      </w:tr>
      <w:tr w:rsidR="00583229" w14:paraId="330D2EDE" w14:textId="77777777">
        <w:trPr>
          <w:jc w:val="center"/>
        </w:trPr>
        <w:tc>
          <w:tcPr>
            <w:tcW w:w="864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55A50" w14:textId="77777777" w:rsidR="00583229" w:rsidRDefault="00000000">
            <w:r>
              <w:rPr>
                <w:rFonts w:ascii="Calibri" w:hAnsi="Calibri"/>
                <w:sz w:val="19"/>
              </w:rPr>
              <w:t>2.</w:t>
            </w:r>
          </w:p>
        </w:tc>
        <w:tc>
          <w:tcPr>
            <w:tcW w:w="2880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68250" w14:textId="77777777" w:rsidR="00583229" w:rsidRDefault="00000000">
            <w:r>
              <w:rPr>
                <w:rFonts w:ascii="Calibri" w:hAnsi="Calibri"/>
                <w:b/>
                <w:sz w:val="19"/>
              </w:rPr>
              <w:t>Idea / Solution description</w:t>
            </w:r>
          </w:p>
        </w:tc>
        <w:tc>
          <w:tcPr>
            <w:tcW w:w="5616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1E2F8" w14:textId="77777777" w:rsidR="00583229" w:rsidRDefault="00000000">
            <w:r>
              <w:rPr>
                <w:rFonts w:ascii="Calibri" w:hAnsi="Calibri"/>
                <w:sz w:val="19"/>
              </w:rPr>
              <w:t>EduGenie is a lightweight, unified educational assistant built with FastAPI and Google Gemini 1.5 Pro. It provides 5 core learning endpoints:</w:t>
            </w:r>
            <w:r>
              <w:rPr>
                <w:rFonts w:ascii="Calibri" w:hAnsi="Calibri"/>
                <w:sz w:val="19"/>
              </w:rPr>
              <w:br/>
              <w:t>• Q&amp;A Module (/qa): Direct, instant answers to academic queries using Gemini 1.5 Pro.</w:t>
            </w:r>
            <w:r>
              <w:rPr>
                <w:rFonts w:ascii="Calibri" w:hAnsi="Calibri"/>
                <w:sz w:val="19"/>
              </w:rPr>
              <w:br/>
              <w:t>• Explanation Module (/explain/): Simple concept breakdowns powered locally by MBZUAI/LaMini-Flan-T5-783M.</w:t>
            </w:r>
            <w:r>
              <w:rPr>
                <w:rFonts w:ascii="Calibri" w:hAnsi="Calibri"/>
                <w:sz w:val="19"/>
              </w:rPr>
              <w:br/>
              <w:t>• Summarization Module (/summarize/): Rapid text condensation for study material.</w:t>
            </w:r>
            <w:r>
              <w:rPr>
                <w:rFonts w:ascii="Calibri" w:hAnsi="Calibri"/>
                <w:sz w:val="19"/>
              </w:rPr>
              <w:br/>
              <w:t>• Quiz Generator (/quiz): Dynamic 3-question MCQ generation with 4 options formatted as clean JSON.</w:t>
            </w:r>
            <w:r>
              <w:rPr>
                <w:rFonts w:ascii="Calibri" w:hAnsi="Calibri"/>
                <w:sz w:val="19"/>
              </w:rPr>
              <w:br/>
              <w:t>• Learning Path Module (/learn/recommendations): Multi-level (Beginner to Advanced) structured learning roadmaps with curated resources.</w:t>
            </w:r>
          </w:p>
        </w:tc>
      </w:tr>
      <w:tr w:rsidR="00583229" w14:paraId="0C73095E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BCE45" w14:textId="77777777" w:rsidR="00583229" w:rsidRDefault="00000000">
            <w:r>
              <w:rPr>
                <w:rFonts w:ascii="Calibri" w:hAnsi="Calibri"/>
                <w:sz w:val="19"/>
              </w:rPr>
              <w:t>3.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4FBD0" w14:textId="77777777" w:rsidR="00583229" w:rsidRDefault="00000000">
            <w:r>
              <w:rPr>
                <w:rFonts w:ascii="Calibri" w:hAnsi="Calibri"/>
                <w:b/>
                <w:sz w:val="19"/>
              </w:rPr>
              <w:t>Novelty / Uniqueness</w:t>
            </w:r>
          </w:p>
        </w:tc>
        <w:tc>
          <w:tcPr>
            <w:tcW w:w="56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D5718" w14:textId="77777777" w:rsidR="00583229" w:rsidRDefault="00000000">
            <w:r>
              <w:rPr>
                <w:rFonts w:ascii="Calibri" w:hAnsi="Calibri"/>
                <w:sz w:val="19"/>
              </w:rPr>
              <w:t>• Dual-Model Architecture: Hybrid approach leveraging Google Gemini 1.5 Pro for cloud reasoning and LaMini-Flan-T5 for lightweight local execution.</w:t>
            </w:r>
            <w:r>
              <w:rPr>
                <w:rFonts w:ascii="Calibri" w:hAnsi="Calibri"/>
                <w:sz w:val="19"/>
              </w:rPr>
              <w:br/>
              <w:t>• Automated JSON Cleaning Engine: Integrated regex sanitization (clean_json_block) ensuring error-free rendering of quizzes without Markdown code fence breakages.</w:t>
            </w:r>
            <w:r>
              <w:rPr>
                <w:rFonts w:ascii="Calibri" w:hAnsi="Calibri"/>
                <w:sz w:val="19"/>
              </w:rPr>
              <w:br/>
              <w:t>• End-to-End Educational Hub: Single API ecosystem combining Q&amp;A, explanations, quizzes, summaries, and roadmaps under one clean dashboard.</w:t>
            </w:r>
          </w:p>
        </w:tc>
      </w:tr>
      <w:tr w:rsidR="00583229" w14:paraId="02E7CCC9" w14:textId="77777777">
        <w:trPr>
          <w:jc w:val="center"/>
        </w:trPr>
        <w:tc>
          <w:tcPr>
            <w:tcW w:w="864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AFFDD" w14:textId="77777777" w:rsidR="00583229" w:rsidRDefault="00000000">
            <w:r>
              <w:rPr>
                <w:rFonts w:ascii="Calibri" w:hAnsi="Calibri"/>
                <w:sz w:val="19"/>
              </w:rPr>
              <w:lastRenderedPageBreak/>
              <w:t>4.</w:t>
            </w:r>
          </w:p>
        </w:tc>
        <w:tc>
          <w:tcPr>
            <w:tcW w:w="2880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69B46" w14:textId="77777777" w:rsidR="00583229" w:rsidRDefault="00000000">
            <w:r>
              <w:rPr>
                <w:rFonts w:ascii="Calibri" w:hAnsi="Calibri"/>
                <w:b/>
                <w:sz w:val="19"/>
              </w:rPr>
              <w:t>Social Impact / Customer Satisfaction</w:t>
            </w:r>
          </w:p>
        </w:tc>
        <w:tc>
          <w:tcPr>
            <w:tcW w:w="5616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FAC0A" w14:textId="77777777" w:rsidR="00583229" w:rsidRDefault="00000000">
            <w:r>
              <w:rPr>
                <w:rFonts w:ascii="Calibri" w:hAnsi="Calibri"/>
                <w:sz w:val="19"/>
              </w:rPr>
              <w:t>• Democratizes Quality Education: Provides free, 24/7 personalized AI tutoring to students regardless of background.</w:t>
            </w:r>
            <w:r>
              <w:rPr>
                <w:rFonts w:ascii="Calibri" w:hAnsi="Calibri"/>
                <w:sz w:val="19"/>
              </w:rPr>
              <w:br/>
              <w:t>• Accelerates Self-Paced Learning: Enables students to assess understanding instantly via automated quizzes and custom roadmaps.</w:t>
            </w:r>
            <w:r>
              <w:rPr>
                <w:rFonts w:ascii="Calibri" w:hAnsi="Calibri"/>
                <w:sz w:val="19"/>
              </w:rPr>
              <w:br/>
              <w:t>• High User Engagement: Instant sub-second response times and interactive MCQ widgets significantly improve student retention and satisfaction.</w:t>
            </w:r>
          </w:p>
        </w:tc>
      </w:tr>
      <w:tr w:rsidR="00583229" w14:paraId="0CAE270E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7E3A2" w14:textId="77777777" w:rsidR="00583229" w:rsidRDefault="00000000">
            <w:r>
              <w:rPr>
                <w:rFonts w:ascii="Calibri" w:hAnsi="Calibri"/>
                <w:sz w:val="19"/>
              </w:rPr>
              <w:t>5.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4828F" w14:textId="77777777" w:rsidR="00583229" w:rsidRDefault="00000000">
            <w:r>
              <w:rPr>
                <w:rFonts w:ascii="Calibri" w:hAnsi="Calibri"/>
                <w:b/>
                <w:sz w:val="19"/>
              </w:rPr>
              <w:t>Business Model</w:t>
            </w:r>
            <w:r>
              <w:rPr>
                <w:rFonts w:ascii="Calibri" w:hAnsi="Calibri"/>
                <w:b/>
                <w:sz w:val="19"/>
              </w:rPr>
              <w:br/>
              <w:t>(Revenue Model)</w:t>
            </w:r>
          </w:p>
        </w:tc>
        <w:tc>
          <w:tcPr>
            <w:tcW w:w="56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1AE73" w14:textId="77777777" w:rsidR="00583229" w:rsidRDefault="00000000">
            <w:r>
              <w:rPr>
                <w:rFonts w:ascii="Calibri" w:hAnsi="Calibri"/>
                <w:sz w:val="19"/>
              </w:rPr>
              <w:t>• Freemium SaaS Model: Free tier for basic Q&amp;A and explanations; Premium Tier ($5/month) offering unlimited Gemini 1.5 Pro quiz generation and custom learning roadmaps.</w:t>
            </w:r>
            <w:r>
              <w:rPr>
                <w:rFonts w:ascii="Calibri" w:hAnsi="Calibri"/>
                <w:sz w:val="19"/>
              </w:rPr>
              <w:br/>
              <w:t>• Educational B2B Licensing: Enterprise API licensing for schools, colleges, and EdTech platforms looking to embed AI tutoring features.</w:t>
            </w:r>
          </w:p>
        </w:tc>
      </w:tr>
      <w:tr w:rsidR="00583229" w14:paraId="0B3210A0" w14:textId="77777777">
        <w:trPr>
          <w:jc w:val="center"/>
        </w:trPr>
        <w:tc>
          <w:tcPr>
            <w:tcW w:w="864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CFD2F" w14:textId="77777777" w:rsidR="00583229" w:rsidRDefault="00000000">
            <w:r>
              <w:rPr>
                <w:rFonts w:ascii="Calibri" w:hAnsi="Calibri"/>
                <w:sz w:val="19"/>
              </w:rPr>
              <w:t>6.</w:t>
            </w:r>
          </w:p>
        </w:tc>
        <w:tc>
          <w:tcPr>
            <w:tcW w:w="2880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9B749" w14:textId="77777777" w:rsidR="00583229" w:rsidRDefault="00000000">
            <w:r>
              <w:rPr>
                <w:rFonts w:ascii="Calibri" w:hAnsi="Calibri"/>
                <w:b/>
                <w:sz w:val="19"/>
              </w:rPr>
              <w:t>Scalability of the Solution</w:t>
            </w:r>
          </w:p>
        </w:tc>
        <w:tc>
          <w:tcPr>
            <w:tcW w:w="5616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942BD" w14:textId="77777777" w:rsidR="00583229" w:rsidRDefault="00000000">
            <w:r>
              <w:rPr>
                <w:rFonts w:ascii="Calibri" w:hAnsi="Calibri"/>
                <w:sz w:val="19"/>
              </w:rPr>
              <w:t>• Cloud-Native FastAPI Backend: High-performance asynchronous endpoint handling with low CPU and memory overhead.</w:t>
            </w:r>
            <w:r>
              <w:rPr>
                <w:rFonts w:ascii="Calibri" w:hAnsi="Calibri"/>
                <w:sz w:val="19"/>
              </w:rPr>
              <w:br/>
              <w:t>• Decoupled Serverless AI Infrastructure: Seamlessly scales using Google Gemini API cloud infra, capable of handling thousands of concurrent student requests without server degradation.</w:t>
            </w:r>
          </w:p>
        </w:tc>
      </w:tr>
    </w:tbl>
    <w:p w14:paraId="1AB473F0" w14:textId="77777777" w:rsidR="00497610" w:rsidRDefault="00497610"/>
    <w:sectPr w:rsidR="0049761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621906">
    <w:abstractNumId w:val="8"/>
  </w:num>
  <w:num w:numId="2" w16cid:durableId="99498424">
    <w:abstractNumId w:val="6"/>
  </w:num>
  <w:num w:numId="3" w16cid:durableId="1581521976">
    <w:abstractNumId w:val="5"/>
  </w:num>
  <w:num w:numId="4" w16cid:durableId="1784570115">
    <w:abstractNumId w:val="4"/>
  </w:num>
  <w:num w:numId="5" w16cid:durableId="417138675">
    <w:abstractNumId w:val="7"/>
  </w:num>
  <w:num w:numId="6" w16cid:durableId="1194000800">
    <w:abstractNumId w:val="3"/>
  </w:num>
  <w:num w:numId="7" w16cid:durableId="1853641335">
    <w:abstractNumId w:val="2"/>
  </w:num>
  <w:num w:numId="8" w16cid:durableId="621306305">
    <w:abstractNumId w:val="1"/>
  </w:num>
  <w:num w:numId="9" w16cid:durableId="470943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610"/>
    <w:rsid w:val="0052662D"/>
    <w:rsid w:val="00583229"/>
    <w:rsid w:val="006A2182"/>
    <w:rsid w:val="006E3FED"/>
    <w:rsid w:val="008011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135819"/>
  <w14:defaultImageDpi w14:val="300"/>
  <w15:docId w15:val="{909E6B6D-01C6-49B0-B65A-A1674B53E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Hashvitha K V</cp:lastModifiedBy>
  <cp:revision>3</cp:revision>
  <dcterms:created xsi:type="dcterms:W3CDTF">2013-12-23T23:15:00Z</dcterms:created>
  <dcterms:modified xsi:type="dcterms:W3CDTF">2026-09-30T15:25:00Z</dcterms:modified>
  <cp:category/>
</cp:coreProperties>
</file>