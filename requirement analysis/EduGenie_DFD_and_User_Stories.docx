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92910" w14:paraId="4D06731C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026F5" w14:textId="23B22A88" w:rsidR="00692910" w:rsidRDefault="001C34CF">
            <w:r>
              <w:rPr>
                <w:rFonts w:ascii="Calibri" w:hAnsi="Calibri"/>
                <w:b/>
                <w:sz w:val="20"/>
              </w:rPr>
              <w:t>Team ID:</w:t>
            </w:r>
            <w:r>
              <w:t xml:space="preserve"> </w:t>
            </w:r>
            <w:r w:rsidRPr="001C34CF">
              <w:rPr>
                <w:rFonts w:ascii="Calibri" w:hAnsi="Calibri"/>
                <w:b/>
                <w:sz w:val="20"/>
              </w:rPr>
              <w:t>6aba02338343c5cff06282d4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34E0E" w14:textId="6A1309DF" w:rsidR="00692910" w:rsidRDefault="00692910"/>
        </w:tc>
      </w:tr>
      <w:tr w:rsidR="00692910" w14:paraId="14FE062C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AD51D" w14:textId="77777777" w:rsidR="00692910" w:rsidRDefault="00000000">
            <w:r>
              <w:rPr>
                <w:rFonts w:ascii="Calibri" w:hAnsi="Calibri"/>
                <w:b/>
                <w:sz w:val="20"/>
              </w:rPr>
              <w:t xml:space="preserve">Project Name: </w:t>
            </w:r>
            <w:r>
              <w:rPr>
                <w:rFonts w:ascii="Calibri" w:hAnsi="Calibri"/>
                <w:sz w:val="20"/>
              </w:rPr>
              <w:t>EduGenie AI Assistant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E6825" w14:textId="11A48B1C" w:rsidR="00692910" w:rsidRDefault="00692910"/>
        </w:tc>
      </w:tr>
    </w:tbl>
    <w:p w14:paraId="703F7856" w14:textId="77777777" w:rsidR="00692910" w:rsidRDefault="00692910">
      <w:pPr>
        <w:spacing w:after="240"/>
      </w:pPr>
    </w:p>
    <w:p w14:paraId="4DF86E7B" w14:textId="77777777" w:rsidR="00692910" w:rsidRDefault="00000000">
      <w:pPr>
        <w:spacing w:after="80"/>
      </w:pPr>
      <w:r>
        <w:rPr>
          <w:rFonts w:ascii="Calibri" w:hAnsi="Calibri"/>
          <w:b/>
          <w:color w:val="1B365D"/>
          <w:sz w:val="36"/>
        </w:rPr>
        <w:t>Project Design Phase-II: Data Flow Diagram &amp; User Stories</w:t>
      </w:r>
    </w:p>
    <w:p w14:paraId="4EB34C9C" w14:textId="77777777" w:rsidR="00692910" w:rsidRDefault="00000000">
      <w:pPr>
        <w:spacing w:after="280"/>
      </w:pPr>
      <w:r>
        <w:rPr>
          <w:rFonts w:ascii="Calibri" w:hAnsi="Calibri"/>
          <w:i/>
          <w:color w:val="5C768D"/>
          <w:sz w:val="24"/>
        </w:rPr>
        <w:t>EduGenie: Google Gemini Powered Learning Assistant — Architectural Data Flow &amp; Agile Backlog</w:t>
      </w:r>
    </w:p>
    <w:p w14:paraId="4F8ED40A" w14:textId="77777777" w:rsidR="00692910" w:rsidRDefault="00000000"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1. Data Flow Diagram (DFD Specification)</w:t>
      </w:r>
    </w:p>
    <w:p w14:paraId="35695588" w14:textId="77777777" w:rsidR="00692910" w:rsidRDefault="00000000">
      <w:pPr>
        <w:spacing w:after="160"/>
      </w:pPr>
      <w:r>
        <w:rPr>
          <w:rFonts w:ascii="Calibri" w:hAnsi="Calibri"/>
          <w:sz w:val="21"/>
        </w:rPr>
        <w:t>A Data Flow Diagram (DFD) maps the movement of data across EduGenie's system boundaries, processing layers, and backend AI engines.</w:t>
      </w:r>
    </w:p>
    <w:p w14:paraId="25030A57" w14:textId="77777777" w:rsidR="00692910" w:rsidRDefault="00000000">
      <w:pPr>
        <w:spacing w:after="80"/>
      </w:pPr>
      <w:r>
        <w:rPr>
          <w:rFonts w:ascii="Calibri" w:hAnsi="Calibri"/>
          <w:b/>
          <w:sz w:val="21"/>
        </w:rPr>
        <w:t>EduGenie End-to-End Data Flow Sequence:</w:t>
      </w:r>
    </w:p>
    <w:p w14:paraId="00B06D79" w14:textId="77777777" w:rsidR="00692910" w:rsidRDefault="00000000">
      <w:pPr>
        <w:spacing w:after="60"/>
        <w:ind w:left="288"/>
      </w:pPr>
      <w:r>
        <w:rPr>
          <w:rFonts w:ascii="Calibri" w:hAnsi="Calibri"/>
          <w:sz w:val="19"/>
        </w:rPr>
        <w:t>• 1. Student submits a request (Q&amp;A, Concept Explanation, Text Summarization, Quiz Request, or Roadmap Query) via the Web Dashboard UI.</w:t>
      </w:r>
    </w:p>
    <w:p w14:paraId="0B646179" w14:textId="77777777" w:rsidR="00692910" w:rsidRDefault="00000000">
      <w:pPr>
        <w:spacing w:after="60"/>
        <w:ind w:left="288"/>
      </w:pPr>
      <w:r>
        <w:rPr>
          <w:rFonts w:ascii="Calibri" w:hAnsi="Calibri"/>
          <w:sz w:val="19"/>
        </w:rPr>
        <w:t>• 2. The FastAPI Controller parses parameters and routes requests to the designated handler (/qa, /explain/, /summarize/, /quiz, or /learn/recommendations).</w:t>
      </w:r>
    </w:p>
    <w:p w14:paraId="24FC205F" w14:textId="77777777" w:rsidR="00692910" w:rsidRDefault="00000000">
      <w:pPr>
        <w:spacing w:after="60"/>
        <w:ind w:left="288"/>
      </w:pPr>
      <w:r>
        <w:rPr>
          <w:rFonts w:ascii="Calibri" w:hAnsi="Calibri"/>
          <w:sz w:val="19"/>
        </w:rPr>
        <w:t>• 3. For local explanations, the pipeline sends queries to the HuggingFace MBZUAI/LaMini-Flan-T5-783M engine.</w:t>
      </w:r>
    </w:p>
    <w:p w14:paraId="7772B171" w14:textId="77777777" w:rsidR="00692910" w:rsidRDefault="00000000">
      <w:pPr>
        <w:spacing w:after="60"/>
        <w:ind w:left="288"/>
      </w:pPr>
      <w:r>
        <w:rPr>
          <w:rFonts w:ascii="Calibri" w:hAnsi="Calibri"/>
          <w:sz w:val="19"/>
        </w:rPr>
        <w:t>• 4. For Q&amp;A, Summarization, Quiz, and Roadmap tasks, the controller builds a structured prompt and authenticates with Google Gemini 1.5 Pro via GEMINI_API_KEY.</w:t>
      </w:r>
    </w:p>
    <w:p w14:paraId="060E24D8" w14:textId="77777777" w:rsidR="00692910" w:rsidRDefault="00000000">
      <w:pPr>
        <w:spacing w:after="60"/>
        <w:ind w:left="288"/>
      </w:pPr>
      <w:r>
        <w:rPr>
          <w:rFonts w:ascii="Calibri" w:hAnsi="Calibri"/>
          <w:sz w:val="19"/>
        </w:rPr>
        <w:t>• 5. Raw responses pass through the Data Sanitization Layer (clean_json_block) to strip markdown formatting fences (```json) for valid JSON payloads.</w:t>
      </w:r>
    </w:p>
    <w:p w14:paraId="67A813CF" w14:textId="77777777" w:rsidR="00692910" w:rsidRDefault="00000000">
      <w:pPr>
        <w:spacing w:after="60"/>
        <w:ind w:left="288"/>
      </w:pPr>
      <w:r>
        <w:rPr>
          <w:rFonts w:ascii="Calibri" w:hAnsi="Calibri"/>
          <w:sz w:val="19"/>
        </w:rPr>
        <w:t>• 6. Formatted output (HTML/JSON) is returned to the student interface for interactive rendering.</w:t>
      </w:r>
    </w:p>
    <w:p w14:paraId="360CE5E2" w14:textId="77777777" w:rsidR="00692910" w:rsidRDefault="00000000"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2. Comprehensive Agile User Stories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306"/>
        <w:gridCol w:w="1442"/>
        <w:gridCol w:w="725"/>
        <w:gridCol w:w="2379"/>
        <w:gridCol w:w="2034"/>
        <w:gridCol w:w="804"/>
        <w:gridCol w:w="790"/>
      </w:tblGrid>
      <w:tr w:rsidR="00692910" w14:paraId="34DF40CB" w14:textId="77777777">
        <w:trPr>
          <w:jc w:val="center"/>
        </w:trPr>
        <w:tc>
          <w:tcPr>
            <w:tcW w:w="1440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7DBE858" w14:textId="77777777" w:rsidR="00692910" w:rsidRDefault="00000000">
            <w:r>
              <w:rPr>
                <w:rFonts w:ascii="Calibri" w:hAnsi="Calibri"/>
                <w:b/>
                <w:color w:val="FFFFFF"/>
                <w:sz w:val="17"/>
              </w:rPr>
              <w:t>User Type</w:t>
            </w:r>
          </w:p>
        </w:tc>
        <w:tc>
          <w:tcPr>
            <w:tcW w:w="158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A6D3842" w14:textId="77777777" w:rsidR="00692910" w:rsidRDefault="00000000">
            <w:r>
              <w:rPr>
                <w:rFonts w:ascii="Calibri" w:hAnsi="Calibri"/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w="86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0B140FFA" w14:textId="77777777" w:rsidR="00692910" w:rsidRDefault="00000000">
            <w:r>
              <w:rPr>
                <w:rFonts w:ascii="Calibri" w:hAnsi="Calibri"/>
                <w:b/>
                <w:color w:val="FFFFFF"/>
                <w:sz w:val="17"/>
              </w:rPr>
              <w:t>User Story No.</w:t>
            </w:r>
          </w:p>
        </w:tc>
        <w:tc>
          <w:tcPr>
            <w:tcW w:w="302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BB58EB0" w14:textId="77777777" w:rsidR="00692910" w:rsidRDefault="00000000">
            <w:r>
              <w:rPr>
                <w:rFonts w:ascii="Calibri" w:hAnsi="Calibri"/>
                <w:b/>
                <w:color w:val="FFFFFF"/>
                <w:sz w:val="17"/>
              </w:rPr>
              <w:t>User Story / Task</w:t>
            </w:r>
          </w:p>
        </w:tc>
        <w:tc>
          <w:tcPr>
            <w:tcW w:w="2592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F2FB781" w14:textId="77777777" w:rsidR="00692910" w:rsidRDefault="00000000"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  <w:tc>
          <w:tcPr>
            <w:tcW w:w="86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049F80DF" w14:textId="77777777" w:rsidR="00692910" w:rsidRDefault="00000000"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86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61F968B" w14:textId="77777777" w:rsidR="00692910" w:rsidRDefault="00000000">
            <w:r>
              <w:rPr>
                <w:rFonts w:ascii="Calibri" w:hAnsi="Calibri"/>
                <w:b/>
                <w:color w:val="FFFFFF"/>
                <w:sz w:val="17"/>
              </w:rPr>
              <w:t>Release</w:t>
            </w:r>
          </w:p>
        </w:tc>
      </w:tr>
      <w:tr w:rsidR="00692910" w14:paraId="3EBF766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3C56D9B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Student (Web User)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80AC68C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Q&amp;A Module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06FD0C9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USN-1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CA98675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student, I want to type academic queries into the Q&amp;A box so that I can receive instant, accurate answers.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E9835BC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Returns clear, direct answers powered by Gemini 1.5 Pro within &lt; 2 seconds.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0523141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C388127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Sprint-1</w:t>
            </w:r>
          </w:p>
        </w:tc>
      </w:tr>
      <w:tr w:rsidR="00692910" w14:paraId="48DE8358" w14:textId="77777777">
        <w:trPr>
          <w:jc w:val="center"/>
        </w:trPr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2F3BD1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Student (Web User)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916A34E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Concept Explanation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483D421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USN-2</w:t>
            </w:r>
          </w:p>
        </w:tc>
        <w:tc>
          <w:tcPr>
            <w:tcW w:w="302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06DEC4E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student, I want complex terms explained in plain language so that I can grasp foundational concepts easily.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40F189F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Displays student-friendly breakdowns using local LaMini-Flan-T5 model.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2304CA7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1F96D2F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Sprint-1</w:t>
            </w:r>
          </w:p>
        </w:tc>
      </w:tr>
      <w:tr w:rsidR="00692910" w14:paraId="3C6E98C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B61B24E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lastRenderedPageBreak/>
              <w:t>Student (Web User)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E0228B7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Text Summarization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3E0A7CF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USN-3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C9273EF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student, I want to paste long study notes so that I can quickly read condensed summaries.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9767974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Generates concise bulleted summaries preserving key technical facts.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11E4AFB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22F5222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Sprint-1</w:t>
            </w:r>
          </w:p>
        </w:tc>
      </w:tr>
      <w:tr w:rsidR="00692910" w14:paraId="25234AC3" w14:textId="77777777">
        <w:trPr>
          <w:jc w:val="center"/>
        </w:trPr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9E6D2A4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Student (Web User)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72BD611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Quiz Generation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C000A6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USN-4</w:t>
            </w:r>
          </w:p>
        </w:tc>
        <w:tc>
          <w:tcPr>
            <w:tcW w:w="302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BE5BC2A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student, I want to generate dynamic 3-question MCQs so that I can test my topic comprehension.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7708B9F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Returns valid JSON rendered into interactive radio-button questions.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3A9300B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CA51BAB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Sprint-2</w:t>
            </w:r>
          </w:p>
        </w:tc>
      </w:tr>
      <w:tr w:rsidR="00692910" w14:paraId="5B96760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5F7D3EF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Student (Web User)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F8A6167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Quiz Robustness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AC75D46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USN-5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D520A63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developer, I want an automated JSON cleaning routine so that raw AI code fences don't break the UI widget.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F656E7F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Regex cleaner strips ```json fences reliably without syntax errors.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14D0C20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3D7098F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Sprint-2</w:t>
            </w:r>
          </w:p>
        </w:tc>
      </w:tr>
      <w:tr w:rsidR="00692910" w14:paraId="086CDCED" w14:textId="77777777">
        <w:trPr>
          <w:jc w:val="center"/>
        </w:trPr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63A1A5F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Student (Web User)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E127AB6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Learning Roadmaps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5FA8DE7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USN-6</w:t>
            </w:r>
          </w:p>
        </w:tc>
        <w:tc>
          <w:tcPr>
            <w:tcW w:w="302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822C571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student, I want structured roadmaps across Beginner, Intermediate, and Advanced levels so I know what to study next.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8FD3075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Renders multi-tier topics with study resources and milestones.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438B904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F1EB75A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Sprint-2</w:t>
            </w:r>
          </w:p>
        </w:tc>
      </w:tr>
      <w:tr w:rsidR="00692910" w14:paraId="3D1F41C7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36432DC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Instructor / Educator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5FFF5B1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Assessment Creation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8163FE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USN-7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9E5AED7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an instructor, I want to generate quizzes based on custom syllabus text so that I can create quick practice tests.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B711DFC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Generates downloadable practice questions matching syllabus scope.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D982902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16A111C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Sprint-3</w:t>
            </w:r>
          </w:p>
        </w:tc>
      </w:tr>
      <w:tr w:rsidR="00692910" w14:paraId="1914B379" w14:textId="77777777">
        <w:trPr>
          <w:jc w:val="center"/>
        </w:trPr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32B4AA1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Administrator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EDAEC6F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API Management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AD5889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USN-8</w:t>
            </w:r>
          </w:p>
        </w:tc>
        <w:tc>
          <w:tcPr>
            <w:tcW w:w="302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82A3D11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an admin, I want to manage GEMINI_API_KEY environment variables securely so that services remain operational.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75589E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Environment keys load securely without exposure in client code.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BD57C04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8037E64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Sprint-1</w:t>
            </w:r>
          </w:p>
        </w:tc>
      </w:tr>
      <w:tr w:rsidR="00692910" w14:paraId="30936E9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A35E713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Administrator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0EE8DA3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Error Handling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ABC4F81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USN-9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542BE90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an admin, I want standardized HTTP exception handling so that users see friendly error messages during API outages.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C9564B8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Displays clean fallback notifications during API failures.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A45A87B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D5D5504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Sprint-2</w:t>
            </w:r>
          </w:p>
        </w:tc>
      </w:tr>
      <w:tr w:rsidR="00692910" w14:paraId="2A637C8E" w14:textId="77777777">
        <w:trPr>
          <w:jc w:val="center"/>
        </w:trPr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30685AD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System User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C430A20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UI Responsiveness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E84404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USN-10</w:t>
            </w:r>
          </w:p>
        </w:tc>
        <w:tc>
          <w:tcPr>
            <w:tcW w:w="302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38637D9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user, I want a responsive web interface so that I can access EduGenie on both laptop and mobile screens.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F197D57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Dashboard layouts adjust smoothly across screen resolutions.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FEA2F98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630D4E0" w14:textId="77777777" w:rsidR="00692910" w:rsidRDefault="00000000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Sprint-3</w:t>
            </w:r>
          </w:p>
        </w:tc>
      </w:tr>
    </w:tbl>
    <w:p w14:paraId="45AE0BA2" w14:textId="77777777" w:rsidR="00AE5F7F" w:rsidRDefault="00AE5F7F"/>
    <w:sectPr w:rsidR="00AE5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2470585">
    <w:abstractNumId w:val="8"/>
  </w:num>
  <w:num w:numId="2" w16cid:durableId="369493816">
    <w:abstractNumId w:val="6"/>
  </w:num>
  <w:num w:numId="3" w16cid:durableId="1191142082">
    <w:abstractNumId w:val="5"/>
  </w:num>
  <w:num w:numId="4" w16cid:durableId="1809932955">
    <w:abstractNumId w:val="4"/>
  </w:num>
  <w:num w:numId="5" w16cid:durableId="1106775323">
    <w:abstractNumId w:val="7"/>
  </w:num>
  <w:num w:numId="6" w16cid:durableId="1227035247">
    <w:abstractNumId w:val="3"/>
  </w:num>
  <w:num w:numId="7" w16cid:durableId="2088501669">
    <w:abstractNumId w:val="2"/>
  </w:num>
  <w:num w:numId="8" w16cid:durableId="793253008">
    <w:abstractNumId w:val="1"/>
  </w:num>
  <w:num w:numId="9" w16cid:durableId="71226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4CF"/>
    <w:rsid w:val="0029639D"/>
    <w:rsid w:val="00326F90"/>
    <w:rsid w:val="00692910"/>
    <w:rsid w:val="006E3FED"/>
    <w:rsid w:val="00AA1D8D"/>
    <w:rsid w:val="00AE5F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0823B"/>
  <w14:defaultImageDpi w14:val="300"/>
  <w15:docId w15:val="{90933F4B-99D5-46C7-AD6F-CA7F1E54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Hashvitha K V</cp:lastModifiedBy>
  <cp:revision>2</cp:revision>
  <dcterms:created xsi:type="dcterms:W3CDTF">2013-12-23T23:15:00Z</dcterms:created>
  <dcterms:modified xsi:type="dcterms:W3CDTF">2026-09-30T15:12:00Z</dcterms:modified>
  <cp:category/>
</cp:coreProperties>
</file>